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Toolbox Format Converter</w:t>
      </w:r>
    </w:p>
    <w:p>
      <w:r>
        <w:t>A DOCX test document for format conversion testing.</w:t>
      </w:r>
    </w:p>
    <w:p>
      <w:pPr>
        <w:pStyle w:val="Heading1"/>
      </w:pPr>
      <w:r>
        <w:t>Overview</w:t>
      </w:r>
    </w:p>
    <w:p>
      <w:r>
        <w:t>This tool supports conversion between multiple file formats across audio, video, image, document, and data categories.</w:t>
      </w:r>
    </w:p>
    <w:p>
      <w:pPr>
        <w:pStyle w:val="Heading2"/>
      </w:pPr>
      <w:r>
        <w:t>Supported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Formats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JSON, YAML, CSV, XML, TOML</w:t>
            </w:r>
          </w:p>
        </w:tc>
      </w:tr>
      <w:tr>
        <w:tc>
          <w:tcPr>
            <w:tcW w:type="dxa" w:w="4320"/>
          </w:tcPr>
          <w:p>
            <w:r>
              <w:t>Image</w:t>
            </w:r>
          </w:p>
        </w:tc>
        <w:tc>
          <w:tcPr>
            <w:tcW w:type="dxa" w:w="4320"/>
          </w:tcPr>
          <w:p>
            <w:r>
              <w:t>JPG, PNG, WebP, BMP, GIF, ICO, TIFF</w:t>
            </w:r>
          </w:p>
        </w:tc>
      </w:tr>
      <w:tr>
        <w:tc>
          <w:tcPr>
            <w:tcW w:type="dxa" w:w="4320"/>
          </w:tcPr>
          <w:p>
            <w:r>
              <w:t>Audio</w:t>
            </w:r>
          </w:p>
        </w:tc>
        <w:tc>
          <w:tcPr>
            <w:tcW w:type="dxa" w:w="4320"/>
          </w:tcPr>
          <w:p>
            <w:r>
              <w:t>MP3, WAV, FLAC, OGG, AAC, M4A, OPUS</w:t>
            </w:r>
          </w:p>
        </w:tc>
      </w:tr>
      <w:tr>
        <w:tc>
          <w:tcPr>
            <w:tcW w:type="dxa" w:w="4320"/>
          </w:tcPr>
          <w:p>
            <w:r>
              <w:t>Video</w:t>
            </w:r>
          </w:p>
        </w:tc>
        <w:tc>
          <w:tcPr>
            <w:tcW w:type="dxa" w:w="4320"/>
          </w:tcPr>
          <w:p>
            <w:r>
              <w:t>MP4, AVI, MKV, MOV, WebM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PDF, DOCX, TXT, MD, HTML</w:t>
            </w:r>
          </w:p>
        </w:tc>
      </w:tr>
    </w:tbl>
    <w:p>
      <w:r>
        <w:br w:type="page"/>
      </w:r>
    </w:p>
    <w:p>
      <w:pPr>
        <w:pStyle w:val="Heading1"/>
      </w:pPr>
      <w:r>
        <w:t>Technical Stack</w:t>
      </w:r>
    </w:p>
    <w:p>
      <w:pPr>
        <w:pStyle w:val="ListBullet"/>
      </w:pPr>
      <w:r>
        <w:t>Backend: Python + FastAPI</w:t>
      </w:r>
    </w:p>
    <w:p>
      <w:pPr>
        <w:pStyle w:val="ListBullet"/>
      </w:pPr>
      <w:r>
        <w:t>Frontend: React + TypeScript</w:t>
      </w:r>
    </w:p>
    <w:p>
      <w:pPr>
        <w:pStyle w:val="ListBullet"/>
      </w:pPr>
      <w:r>
        <w:t>External Tools: ffmpeg, LibreOffice, WeasyPrint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